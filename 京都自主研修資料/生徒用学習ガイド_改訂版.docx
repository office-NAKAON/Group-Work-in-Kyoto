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i w:val="0"/>
        </w:rPr>
        <w:t>京都班別自主研修 学習ガイド</w:t>
      </w:r>
    </w:p>
    <w:p>
      <w:pPr>
        <w:pStyle w:val="Subtitle"/>
      </w:pPr>
      <w:r>
        <w:rPr>
          <w:i w:val="0"/>
        </w:rPr>
        <w:t>令和9年5月中旬 中学2年生用</w:t>
      </w:r>
    </w:p>
    <w:p>
      <w:r>
        <w:rPr>
          <w:i w:val="0"/>
        </w:rPr>
        <w:t>京都では、なぜ古いものが今も受け継がれているのか。建築・食・工芸・暮らしなどから班で調べたいことを選び、現地で確かめましょう。帰校後は、一人ひとりが自分の答えを新聞にまとめます。</w:t>
      </w:r>
    </w:p>
    <w:p>
      <w:r>
        <w:rPr>
          <w:i w:val="0"/>
        </w:rPr>
        <w:t>年・組・番号・氏名・班番号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pStyle w:val="Heading1"/>
      </w:pPr>
      <w:r>
        <w:rPr>
          <w:i w:val="0"/>
        </w:rPr>
        <w:t>1 今回の研修で目指すこと</w:t>
      </w:r>
    </w:p>
    <w:p>
      <w:r>
        <w:rPr>
          <w:i w:val="0"/>
        </w:rPr>
        <w:t>問いを持つ → 予想する → 調べ方と行程を決める → 現地で証拠を集める → 予想を見直す → 新聞で伝える</w:t>
      </w:r>
    </w:p>
    <w:p>
      <w:r>
        <w:rPr>
          <w:i w:val="0"/>
        </w:rPr>
        <w:t>証拠とは、答えを考える手掛かりになる、観察したこと、体験で分かったこと、説明や資料、了承を得て聞いた話です。予想と違う発見も大切にしましょう。</w:t>
      </w:r>
    </w:p>
    <w:p>
      <w:pPr>
        <w:pStyle w:val="Heading1"/>
      </w:pPr>
      <w:r>
        <w:rPr>
          <w:i w:val="0"/>
        </w:rPr>
        <w:t>2 活動の基本条件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7994"/>
      </w:tblGrid>
      <w:tr>
        <w:trPr>
          <w:cantSplit/>
          <w:tblHeader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type="dxa" w:w="7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約束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班と移動</w:t>
            </w:r>
          </w:p>
        </w:tc>
        <w:tc>
          <w:tcPr>
            <w:tcW w:type="dxa" w:w="7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男女混合5～6人。公共交通機関と徒歩で行動する。班は分かれない。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出発と帰館</w:t>
            </w:r>
          </w:p>
        </w:tc>
        <w:tc>
          <w:tcPr>
            <w:tcW w:type="dxa" w:w="7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知恩院和順会館を8時30分頃出発。16時30分帰館を目標に計画し、17時までに全員帰館する。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連絡</w:t>
            </w:r>
          </w:p>
        </w:tc>
        <w:tc>
          <w:tcPr>
            <w:tcW w:type="dxa" w:w="7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班用携帯電話を携行。昼食時と帰館に向けた移動開始時に報告する。遅れ・体調不良・大きな行程変更はその場で連絡する。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費用と予約</w:t>
            </w:r>
          </w:p>
        </w:tc>
        <w:tc>
          <w:tcPr>
            <w:tcW w:type="dxa" w:w="7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学校が示す目安額で計画する。体験・聞き取り等の依頼は先生に確認してから進める。</w:t>
            </w:r>
          </w:p>
        </w:tc>
      </w:tr>
    </w:tbl>
    <w:p>
      <w:r>
        <w:rPr>
          <w:i w:val="0"/>
        </w:rPr>
        <w:br w:type="page"/>
      </w:r>
    </w:p>
    <w:p>
      <w:pPr>
        <w:pStyle w:val="Heading1"/>
      </w:pPr>
      <w:r>
        <w:rPr>
          <w:i w:val="0"/>
        </w:rPr>
        <w:t>3 DVDを見ながら考えよう</w:t>
      </w:r>
    </w:p>
    <w:p>
      <w:r>
        <w:rPr>
          <w:i w:val="0"/>
        </w:rPr>
        <w:t>「おこしやす京都修学旅行」（約21分）を見て、気付きをメモしましょう。</w:t>
      </w:r>
    </w:p>
    <w:p>
      <w:r>
        <w:rPr>
          <w:i w:val="0"/>
        </w:rPr>
        <w:t>残っているもの・受け継がれているものは何ですか。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r>
        <w:rPr>
          <w:i w:val="0"/>
        </w:rPr>
        <w:t>どんな人や工夫が、それを支えていそうですか。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r>
        <w:rPr>
          <w:i w:val="0"/>
        </w:rPr>
        <w:t>現地で確かめてみたい疑問は何ですか。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r>
        <w:rPr>
          <w:i w:val="0"/>
        </w:rPr>
        <w:br w:type="page"/>
      </w:r>
    </w:p>
    <w:p>
      <w:pPr>
        <w:pStyle w:val="Heading1"/>
      </w:pPr>
      <w:r>
        <w:rPr>
          <w:i w:val="0"/>
        </w:rPr>
        <w:t>4 班の問いをつくろう</w:t>
      </w:r>
    </w:p>
    <w:p>
      <w:r>
        <w:rPr>
          <w:i w:val="0"/>
        </w:rPr>
        <w:t>「何が有名か」「いつできたか」から一歩進み、「なぜ続いているのか」「どのような工夫があるのか」を考えます。調べる対象を具体的にすると、現地で確かめやすくなります。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34"/>
      </w:tblGrid>
      <w:tr>
        <w:trPr>
          <w:cantSplit/>
          <w:tblHeader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分野</w:t>
            </w:r>
          </w:p>
        </w:tc>
        <w:tc>
          <w:tcPr>
            <w:tcW w:type="dxa" w:w="83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問いの例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建築</w:t>
            </w:r>
          </w:p>
        </w:tc>
        <w:tc>
          <w:tcPr>
            <w:tcW w:type="dxa" w:w="83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古い建物を使い続けるために、どんな工夫をしているのか。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食</w:t>
            </w:r>
          </w:p>
        </w:tc>
        <w:tc>
          <w:tcPr>
            <w:tcW w:type="dxa" w:w="83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昔からある食べ物は、今の人に選ばれるためにどう工夫されているのか。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工芸</w:t>
            </w:r>
          </w:p>
        </w:tc>
        <w:tc>
          <w:tcPr>
            <w:tcW w:type="dxa" w:w="83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昔の技術は、今の暮らしでどう生かされているのか。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暮らし</w:t>
            </w:r>
          </w:p>
        </w:tc>
        <w:tc>
          <w:tcPr>
            <w:tcW w:type="dxa" w:w="83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古い町並みを守りながら暮らすために、どんな工夫があるのか。</w:t>
            </w:r>
          </w:p>
        </w:tc>
      </w:tr>
    </w:tbl>
    <w:p>
      <w:r>
        <w:rPr>
          <w:i w:val="0"/>
        </w:rPr>
        <w:t>例はそのまま使っても、調べたいものに合わせて変えても構いません。「変えているはず」などと決めつけず、変えない工夫や予想と違うことにも目を向けましょう。</w:t>
      </w:r>
    </w:p>
    <w:p>
      <w:r>
        <w:rPr>
          <w:i w:val="0"/>
        </w:rPr>
        <w:br w:type="page"/>
      </w:r>
    </w:p>
    <w:p>
      <w:pPr>
        <w:pStyle w:val="Heading1"/>
      </w:pPr>
      <w:r>
        <w:rPr>
          <w:i w:val="0"/>
        </w:rPr>
        <w:t>探究計画 班で相談して記入</w:t>
      </w:r>
    </w:p>
    <w:p>
      <w:r>
        <w:rPr>
          <w:i w:val="0"/>
        </w:rPr>
        <w:t>選んだ分野と具体的に調べる対象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r>
        <w:rPr>
          <w:i w:val="0"/>
        </w:rPr>
        <w:t>班の問い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r>
        <w:rPr>
          <w:i w:val="0"/>
        </w:rPr>
        <w:t>今の予想とそう考えた理由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4365"/>
        <w:gridCol w:w="1587"/>
      </w:tblGrid>
      <w:tr>
        <w:trPr>
          <w:cantSplit/>
          <w:tblHeader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現地で確かめること</w:t>
            </w:r>
          </w:p>
        </w:tc>
        <w:tc>
          <w:tcPr>
            <w:tcW w:type="dxa" w:w="4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調べ方と訪問候補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担当者</w:t>
            </w:r>
          </w:p>
        </w:tc>
      </w:tr>
      <w:tr>
        <w:trPr>
          <w:cantSplit/>
          <w:trHeight w:val="1077" w:hRule="atLeast"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4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1077" w:hRule="atLeast"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4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1077" w:hRule="atLeast"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4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</w:tr>
    </w:tbl>
    <w:p>
      <w:r>
        <w:rPr>
          <w:i w:val="0"/>
        </w:rPr>
        <w:t>担当は分担しても、記録は班全員で共有します。5人班は班長・時間・交通・会計・記録など、6人班は記録を2人にするなどして決めましょう。判断は全員で行います。</w:t>
      </w:r>
    </w:p>
    <w:p>
      <w:r>
        <w:rPr>
          <w:i w:val="0"/>
        </w:rPr>
        <w:t>点検　□ 現地で確かめられる問いになった　□ 問いと調べ方がつながっている</w:t>
        <w:br/>
        <w:t xml:space="preserve">　　　□ 全員に担当がある　□ 聞き取りができない場合の調べ方も考えた</w:t>
      </w:r>
    </w:p>
    <w:p>
      <w:r>
        <w:rPr>
          <w:i w:val="0"/>
        </w:rPr>
        <w:br w:type="page"/>
      </w:r>
    </w:p>
    <w:p>
      <w:pPr>
        <w:pStyle w:val="Heading1"/>
      </w:pPr>
      <w:r>
        <w:rPr>
          <w:i w:val="0"/>
        </w:rPr>
        <w:t>5 3時間でコースを組み立てよう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5613"/>
        <w:gridCol w:w="2778"/>
      </w:tblGrid>
      <w:tr>
        <w:trPr>
          <w:cantSplit/>
          <w:tblHeader/>
        </w:trP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時間</w:t>
            </w:r>
          </w:p>
        </w:tc>
        <w:tc>
          <w:tcPr>
            <w:tcW w:type="dxa" w:w="5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やること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完成させるもの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1時間目</w:t>
            </w:r>
          </w:p>
        </w:tc>
        <w:tc>
          <w:tcPr>
            <w:tcW w:type="dxa" w:w="5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分野・問い・予想を決め、何をどう調べるかを考える。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探究計画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2時間目</w:t>
            </w:r>
          </w:p>
        </w:tc>
        <w:tc>
          <w:tcPr>
            <w:tcW w:type="dxa" w:w="5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候補を比較し、移動・昼食・費用・予約を調べる。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行動計画の案と依頼内容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3時間目</w:t>
            </w:r>
          </w:p>
        </w:tc>
        <w:tc>
          <w:tcPr>
            <w:tcW w:type="dxa" w:w="56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他班や先生の助言で修正し、雨天・遅延時も考える。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探究計画と行動計画</w:t>
            </w:r>
          </w:p>
        </w:tc>
      </w:tr>
    </w:tbl>
    <w:p>
      <w:pPr>
        <w:pStyle w:val="Heading1"/>
      </w:pPr>
      <w:r>
        <w:rPr>
          <w:i w:val="0"/>
        </w:rPr>
        <w:t>情報を調べる入口</w:t>
      </w:r>
    </w:p>
    <w:p>
      <w:r>
        <w:rPr>
          <w:i w:val="0"/>
        </w:rPr>
        <w:t>きょうと修学旅行ナビ https://shugakuryoko.kyoto.travel/</w:t>
        <w:br/>
        <w:t>「歴史・文化を学ぶ」「モデルコース」「体験学習」「見学スポット」「交通情報」を使います。「事前学習資料」の京歩きマップ等も参考にしましょう。</w:t>
      </w:r>
    </w:p>
    <w:p>
      <w:r>
        <w:rPr>
          <w:i w:val="0"/>
        </w:rPr>
        <w:t>見付けた情報は、施設や交通機関の公式ページでも確認します。2027年の営業日・料金・予約条件が分からないときは、先生に相談しましょう。モデルコースは問いに合うように組み替えて構いません。</w:t>
      </w:r>
    </w:p>
    <w:p>
      <w:pPr>
        <w:pStyle w:val="Heading1"/>
      </w:pPr>
      <w:r>
        <w:rPr>
          <w:i w:val="0"/>
        </w:rPr>
        <w:t>訪問先を選ぶときの見方</w:t>
      </w:r>
    </w:p>
    <w:p>
      <w:r>
        <w:rPr>
          <w:i w:val="0"/>
        </w:rPr>
        <w:t>主要な見学・体験は3か所程度から考えます。長い体験を入れる場合は訪問数を減らします。問いを調べられるか、場所が離れすぎていないか、全員が参加できる費用かを比べましょう。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2721"/>
        <w:gridCol w:w="1984"/>
        <w:gridCol w:w="3061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候補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問いとのつながり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移動と費用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採用する理由 または見送る理由</w:t>
            </w:r>
          </w:p>
        </w:tc>
      </w:tr>
      <w:tr>
        <w:trPr>
          <w:cantSplit/>
          <w:trHeight w:val="1077" w:hRule="atLeast"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1077" w:hRule="atLeast"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1077" w:hRule="atLeast"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</w:tr>
    </w:tbl>
    <w:p>
      <w:r>
        <w:rPr>
          <w:i w:val="0"/>
        </w:rPr>
        <w:br w:type="page"/>
      </w:r>
    </w:p>
    <w:p>
      <w:pPr>
        <w:pStyle w:val="Heading1"/>
      </w:pPr>
      <w:r>
        <w:rPr>
          <w:i w:val="0"/>
        </w:rPr>
        <w:t>聞き取りや体験を依頼する前に</w:t>
      </w:r>
    </w:p>
    <w:p>
      <w:r>
        <w:rPr>
          <w:i w:val="0"/>
        </w:rPr>
        <w:t>① 依頼内容を先生に見せる。学校で依頼先の重なりを調整する。</w:t>
        <w:br/>
        <w:t>② 学校名・学年・人数・希望日時・所要時間・目的・質問を整理する。</w:t>
        <w:br/>
        <w:t>③ 決められた窓口から依頼し、了承を得る。返事待ちは予約済みにしない。</w:t>
        <w:br/>
        <w:t>④ 料金・取消条件・支払方法、撮影・記録・新聞掲載の可否も確認する。</w:t>
      </w:r>
    </w:p>
    <w:p>
      <w:r>
        <w:rPr>
          <w:i w:val="0"/>
        </w:rPr>
        <w:t>聞きたい質問 事前に調べただけでは分からないことを考える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r>
        <w:rPr>
          <w:i w:val="0"/>
        </w:rPr>
        <w:t>当日突然の聞き取りを前提にしません。断られたら無理に頼まず、展示や観察など別の方法に切り替えましょう。</w:t>
      </w:r>
    </w:p>
    <w:p>
      <w:r>
        <w:rPr>
          <w:i w:val="0"/>
        </w:rPr>
        <w:br w:type="page"/>
      </w:r>
    </w:p>
    <w:p>
      <w:pPr>
        <w:pStyle w:val="Heading1"/>
      </w:pPr>
      <w:r>
        <w:rPr>
          <w:i w:val="0"/>
        </w:rPr>
        <w:t>6 行動計画を完成させよう</w:t>
      </w:r>
    </w:p>
    <w:p>
      <w:r>
        <w:rPr>
          <w:i w:val="0"/>
        </w:rPr>
        <w:t>班番号・計画確認日・教員確認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r>
        <w:rPr>
          <w:i w:val="0"/>
        </w:rPr>
        <w:t>学校の費用目安と活動できる範囲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891"/>
        <w:gridCol w:w="2835"/>
        <w:gridCol w:w="2211"/>
      </w:tblGrid>
      <w:tr>
        <w:trPr>
          <w:cantSplit/>
          <w:tblHeader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時刻 到着と出発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場所と活動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移動手段 路線と所要時間</w:t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予約と連絡</w:t>
            </w:r>
          </w:p>
        </w:tc>
      </w:tr>
      <w:tr>
        <w:trPr>
          <w:cantSplit/>
          <w:trHeight w:val="1077" w:hRule="atLeast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  <w:t>8:30頃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  <w:t>和順会館 出発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1077" w:hRule="atLeast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1077" w:hRule="atLeast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1077" w:hRule="atLeast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  <w:t>昼食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  <w:t>本部へ報告</w:t>
            </w:r>
          </w:p>
        </w:tc>
      </w:tr>
      <w:tr>
        <w:trPr>
          <w:cantSplit/>
          <w:trHeight w:val="1077" w:hRule="atLeast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1077" w:hRule="atLeast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1077" w:hRule="atLeast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  <w:t>帰館に向けた移動開始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  <w:t>本部へ報告</w:t>
            </w:r>
          </w:p>
        </w:tc>
      </w:tr>
      <w:tr>
        <w:trPr>
          <w:cantSplit/>
          <w:trHeight w:val="1077" w:hRule="atLeast"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16:30目標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和順会館 帰館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教員へ直接報告</w:t>
            </w:r>
          </w:p>
        </w:tc>
      </w:tr>
    </w:tbl>
    <w:p>
      <w:r>
        <w:rPr>
          <w:i w:val="0"/>
        </w:rPr>
        <w:t>17時は全員帰館の期限です。帰館に向けた移動開始時刻は、最後の訪問先からの移動時間と余裕を逆算して決めます。徒歩、乗換、待ち時間、休憩、昼食待ちも含めて計画しましょう。</w:t>
      </w:r>
    </w:p>
    <w:p>
      <w:r>
        <w:rPr>
          <w:i w:val="0"/>
        </w:rPr>
        <w:br w:type="page"/>
      </w:r>
    </w:p>
    <w:p>
      <w:pPr>
        <w:pStyle w:val="Heading1"/>
      </w:pPr>
      <w:r>
        <w:rPr>
          <w:i w:val="0"/>
        </w:rPr>
        <w:t>費用の計画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587"/>
        <w:gridCol w:w="5783"/>
      </w:tblGrid>
      <w:tr>
        <w:trPr>
          <w:cantSplit/>
          <w:tblHeader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1人分の費用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金額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計算の根拠</w:t>
            </w:r>
          </w:p>
        </w:tc>
      </w:tr>
      <w:tr>
        <w:trPr>
          <w:cantSplit/>
          <w:trHeight w:val="1077" w:hRule="atLeast"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  <w:t>交通費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  <w:t>円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1077" w:hRule="atLeast"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  <w:t>昼食費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  <w:t>円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1077" w:hRule="atLeast"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  <w:t>拝観・入館料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  <w:t>円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1077" w:hRule="atLeast"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  <w:t>体験料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  <w:t>円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1077" w:hRule="atLeast"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合計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円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</w:r>
          </w:p>
        </w:tc>
      </w:tr>
    </w:tbl>
    <w:p>
      <w:r>
        <w:rPr>
          <w:i w:val="0"/>
        </w:rPr>
        <w:br w:type="page"/>
      </w:r>
    </w:p>
    <w:p>
      <w:pPr>
        <w:pStyle w:val="Heading1"/>
      </w:pPr>
      <w:r>
        <w:rPr>
          <w:i w:val="0"/>
        </w:rPr>
        <w:t>変更案と予約の確認</w:t>
      </w:r>
    </w:p>
    <w:p>
      <w:r>
        <w:rPr>
          <w:i w:val="0"/>
        </w:rPr>
        <w:t>雨・混雑・遅れがあるときに省く場所と代わりの行動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r>
        <w:rPr>
          <w:i w:val="0"/>
        </w:rPr>
        <w:t>バスの遅れや運休などがあった場合の帰館経路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r>
        <w:rPr>
          <w:i w:val="0"/>
        </w:rPr>
        <w:t>予約先・了承日・人数・料金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r>
        <w:rPr>
          <w:i w:val="0"/>
        </w:rPr>
        <w:t>取消条件・撮影や掲載の条件・学校の担当者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r>
        <w:rPr>
          <w:i w:val="0"/>
        </w:rPr>
        <w:t>最終点検　□ 全員の希望と体調に配慮　□ 料金と開館日を確認</w:t>
        <w:br/>
        <w:t>□ 予約等の了承を確認　□ 昼食場所を検討　□ 余裕時間を確保</w:t>
        <w:br/>
        <w:t>□ 帰館経路を確認　□ 役割を確認　□ 紙の行程・地図・連絡先を用意</w:t>
      </w:r>
    </w:p>
    <w:p>
      <w:r>
        <w:rPr>
          <w:i w:val="0"/>
        </w:rPr>
        <w:br w:type="page"/>
      </w:r>
    </w:p>
    <w:p>
      <w:pPr>
        <w:pStyle w:val="Heading1"/>
      </w:pPr>
      <w:r>
        <w:rPr>
          <w:i w:val="0"/>
        </w:rPr>
        <w:t>7 当日の連絡と行動の約束</w:t>
      </w:r>
    </w:p>
    <w:p>
      <w:r>
        <w:rPr>
          <w:i w:val="0"/>
        </w:rPr>
        <w:t>本部連絡先と予備連絡先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r>
        <w:rPr>
          <w:i w:val="0"/>
        </w:rPr>
        <w:t>昼食時と帰館移動開始時の報告予定時刻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r>
        <w:rPr>
          <w:i w:val="0"/>
        </w:rPr>
        <w:t>電話が使えないときの連絡方法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pStyle w:val="Heading1"/>
      </w:pPr>
      <w:r>
        <w:rPr>
          <w:i w:val="0"/>
        </w:rPr>
        <w:t>短い報告の型</w:t>
      </w:r>
    </w:p>
    <w:p>
      <w:r>
        <w:rPr>
          <w:i w:val="0"/>
        </w:rPr>
        <w:t>「○班です。現在○○にいます。全員○人そろい、体調は○○です。予定との差は○分です。これから○○へ向かいます。帰館予定は○時○分です。」</w:t>
        <w:br/>
        <w:t>送信した場合は先生の返答を確認します。返答がない場合は電話で確認しましょう。</w:t>
      </w:r>
    </w:p>
    <w:p>
      <w:pPr>
        <w:pStyle w:val="Heading1"/>
      </w:pPr>
      <w:r>
        <w:rPr>
          <w:i w:val="0"/>
        </w:rPr>
        <w:t>困ったときは早めに連絡</w:t>
      </w:r>
    </w:p>
    <w:p>
      <w:r>
        <w:rPr>
          <w:i w:val="0"/>
        </w:rPr>
        <w:t>・遅れそうなときは、その時点で連絡し、残りの見学を減らします。</w:t>
        <w:br/>
        <w:t>・道に迷ったら安全な場所に止まり、現在地を確かめて連絡します。</w:t>
        <w:br/>
        <w:t>・はぐれたら探し回らず、安全な場所から本部へ連絡します。</w:t>
        <w:br/>
        <w:t>・乗車できなかったときは無理に追いかけず、本部へ連絡します。</w:t>
        <w:br/>
        <w:t>・けがや体調不良は、安全を確保して本部へ連絡します。緊急時は救急要請を優先します。</w:t>
        <w:br/>
        <w:t>・携帯電話が使えないときは、駅員や施設の方に学校への連絡を頼みます。</w:t>
        <w:br/>
        <w:t>・災害時は施設等の指示に従って安全な場所へ移動し、所在を伝えます。無理に宿へ戻りません。</w:t>
      </w:r>
    </w:p>
    <w:p>
      <w:pPr>
        <w:pStyle w:val="Heading1"/>
      </w:pPr>
      <w:r>
        <w:rPr>
          <w:i w:val="0"/>
        </w:rPr>
        <w:t>京都で学ぶときのマナー</w:t>
      </w:r>
    </w:p>
    <w:p>
      <w:r>
        <w:rPr>
          <w:i w:val="0"/>
        </w:rPr>
        <w:t>住んでいる方や働いている方の生活を大切にします。道や入口をふさがず、私有地へ入らず、立入禁止・撮影禁止等の表示を守ります。歩きながら端末を見ません。聞き取りや人の撮影、写真・発言の新聞掲載は了承された範囲で行い、お礼を伝えます。</w:t>
      </w:r>
    </w:p>
    <w:p>
      <w:r>
        <w:rPr>
          <w:i w:val="0"/>
        </w:rPr>
        <w:br w:type="page"/>
      </w:r>
    </w:p>
    <w:p>
      <w:pPr>
        <w:pStyle w:val="Heading1"/>
      </w:pPr>
      <w:r>
        <w:rPr>
          <w:i w:val="0"/>
        </w:rPr>
        <w:t>8 現地の記録 個人でメモして班で共有</w:t>
      </w:r>
    </w:p>
    <w:p>
      <w:r>
        <w:rPr>
          <w:i w:val="0"/>
        </w:rPr>
        <w:t>この記録欄は必要に応じてノートにも同じ形で増やしましょう。</w:t>
      </w:r>
    </w:p>
    <w:p>
      <w:r>
        <w:rPr>
          <w:i w:val="0"/>
        </w:rPr>
        <w:t>日時・場所・対象・資料名 または話を聞いた相手の立場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r>
        <w:rPr>
          <w:i w:val="0"/>
        </w:rPr>
        <w:t>見たこと・聞いたこと・体験したこと 事実や説明を記録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r>
        <w:rPr>
          <w:i w:val="0"/>
        </w:rPr>
        <w:t>そこから考えたこと 問いとのつながりや予想との違い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r>
        <w:rPr>
          <w:i w:val="0"/>
        </w:rPr>
        <w:t>写真・スケッチ番号と掲載の了承範囲 出典や確認したい点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r>
        <w:rPr>
          <w:i w:val="0"/>
        </w:rPr>
        <w:br w:type="page"/>
      </w:r>
    </w:p>
    <w:p>
      <w:pPr>
        <w:pStyle w:val="Heading1"/>
      </w:pPr>
      <w:r>
        <w:rPr>
          <w:i w:val="0"/>
        </w:rPr>
        <w:t>9 自分の答えを新聞で伝えよう</w:t>
      </w:r>
    </w:p>
    <w:p>
      <w:r>
        <w:rPr>
          <w:i w:val="0"/>
        </w:rPr>
        <w:t>帰校後4時間で個人新聞をつくります。班で集めた記録は共有しますが、問いへの答えと文章は一人ひとりが考えます。A3判1枚を予定し、最終的な規格・提出日は先生から確認しましょう。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8164"/>
      </w:tblGrid>
      <w:tr>
        <w:trPr>
          <w:cantSplit/>
          <w:tblHeader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時間</w:t>
            </w:r>
          </w:p>
        </w:tc>
        <w:tc>
          <w:tcPr>
            <w:tcW w:type="dxa" w:w="81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取り組むこと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1時間目</w:t>
            </w:r>
          </w:p>
        </w:tc>
        <w:tc>
          <w:tcPr>
            <w:tcW w:type="dxa" w:w="81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班で証拠を共有し、予想との違いや足りない情報を整理する。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2時間目</w:t>
            </w:r>
          </w:p>
        </w:tc>
        <w:tc>
          <w:tcPr>
            <w:tcW w:type="dxa" w:w="81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自分の答えを決め、記事や写真・図の構成を考える。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3時間目</w:t>
            </w:r>
          </w:p>
        </w:tc>
        <w:tc>
          <w:tcPr>
            <w:tcW w:type="dxa" w:w="81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根拠と出典を示して新聞を制作する。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4時間目</w:t>
            </w:r>
          </w:p>
        </w:tc>
        <w:tc>
          <w:tcPr>
            <w:tcW w:type="dxa" w:w="81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読み合って助言を受け、修正し、学習を振り返る。</w:t>
            </w:r>
          </w:p>
        </w:tc>
      </w:tr>
    </w:tbl>
    <w:p>
      <w:pPr>
        <w:pStyle w:val="Heading1"/>
      </w:pPr>
      <w:r>
        <w:rPr>
          <w:i w:val="0"/>
        </w:rPr>
        <w:t>新聞に入れる内容</w:t>
      </w:r>
    </w:p>
    <w:p>
      <w:r>
        <w:rPr>
          <w:i w:val="0"/>
        </w:rPr>
        <w:t>① 内容が伝わる見出し　② 班の問いと事前の予想</w:t>
        <w:br/>
        <w:t>③ 現地で集めた具体的な証拠　④ 証拠をもとにした自分の答え</w:t>
        <w:br/>
        <w:t>⑤ 予想から変わったこと・深まったこと　⑥ まだ分からないこと</w:t>
        <w:br/>
        <w:t>⑦ 資料名・URL・確認日、調査日時・場所、聞き取り相手の立場等の出典</w:t>
      </w:r>
    </w:p>
    <w:p>
      <w:r>
        <w:rPr>
          <w:i w:val="0"/>
        </w:rPr>
        <w:t>「古いから大切」だけで終わらず、誰が、何を、どのように受け継いでいたかを説明しましょう。見た事実と自分の考えを分け、一つの場所の発見を京都全体のことと決めつけないようにします。写真や文章の転載は、許可や利用条件を確認しましょう。</w:t>
      </w:r>
    </w:p>
    <w:p>
      <w:r>
        <w:rPr>
          <w:i w:val="0"/>
        </w:rPr>
        <w:br w:type="page"/>
      </w:r>
    </w:p>
    <w:p>
      <w:pPr>
        <w:pStyle w:val="Heading1"/>
      </w:pPr>
      <w:r>
        <w:rPr>
          <w:i w:val="0"/>
        </w:rPr>
        <w:t>新聞の構成メモ</w:t>
      </w:r>
    </w:p>
    <w:p>
      <w:r>
        <w:rPr>
          <w:i w:val="0"/>
        </w:rPr>
        <w:t>自分の答えを一文で書く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r>
        <w:rPr>
          <w:i w:val="0"/>
        </w:rPr>
        <w:t>答えを支える証拠とその出所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r>
        <w:rPr>
          <w:i w:val="0"/>
        </w:rPr>
        <w:t>予想と違ったこと 新しく考えるようになったこと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p>
      <w:r>
        <w:rPr>
          <w:i w:val="0"/>
        </w:rPr>
        <w:t>完成前の点検　□ 問いに答えている　□ 具体的な証拠がある</w:t>
        <w:br/>
        <w:t>□ 事実と考えを分けた　□ 出典と掲載の条件を確認した</w:t>
        <w:br/>
        <w:t>□ 考えの変化を説明した　□ 読み手に伝わる見出しと文章になった</w:t>
      </w:r>
    </w:p>
    <w:p>
      <w:r>
        <w:rPr>
          <w:i w:val="0"/>
        </w:rPr>
        <w:t>提出日と新聞の規格</w:t>
      </w:r>
    </w:p>
    <w:p>
      <w:pPr>
        <w:spacing w:line="567" w:lineRule="exact" w:after="0"/>
        <w:pBdr>
          <w:bottom w:val="single" w:sz="3" w:color="A6A6A6"/>
        </w:pBdr>
      </w:pPr>
      <w:r>
        <w:rPr>
          <w:i w:val="0"/>
          <w:sz w:val="32"/>
        </w:rPr>
        <w:t xml:space="preserve"> 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 w:before="80"/>
    </w:pPr>
    <w:rPr>
      <w:rFonts w:ascii="Yu Gothic" w:hAnsi="Yu Gothic" w:eastAsia="游ゴシック"/>
      <w:i w:val="0"/>
      <w:color w:val="000000"/>
      <w:sz w:val="21"/>
      <w:i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i w:val="0"/>
      <w:i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i w:val="0"/>
      <w:i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9" w:lineRule="auto"/>
      <w:outlineLvl w:val="0"/>
    </w:pPr>
    <w:rPr>
      <w:rFonts w:asciiTheme="majorHAnsi" w:eastAsiaTheme="majorEastAsia" w:hAnsiTheme="majorHAnsi" w:cstheme="majorBidi" w:ascii="Yu Gothic" w:hAnsi="Yu Gothic" w:eastAsia="游ゴシック"/>
      <w:b/>
      <w:bCs/>
      <w:i w:val="0"/>
      <w:color w:val="000000"/>
      <w:sz w:val="26"/>
      <w:szCs w:val="28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Theme="majorHAnsi" w:eastAsiaTheme="majorEastAsia" w:hAnsiTheme="majorHAnsi" w:cstheme="majorBidi" w:ascii="Yu Gothic" w:hAnsi="Yu Gothic" w:eastAsia="游ゴシック"/>
      <w:b/>
      <w:bCs/>
      <w:i w:val="0"/>
      <w:color w:val="000000"/>
      <w:sz w:val="22"/>
      <w:szCs w:val="26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i w:val="0"/>
      <w:color w:val="4F81BD" w:themeColor="accent1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0"/>
      <w:iCs/>
      <w:color w:val="4F81BD" w:themeColor="accent1"/>
      <w:iC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 w:val="0"/>
      <w:color w:val="243F60" w:themeColor="accent1" w:themeShade="7F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 w:val="0"/>
      <w:iCs/>
      <w:color w:val="243F60" w:themeColor="accent1" w:themeShade="7F"/>
      <w:iCs w:val="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 w:val="0"/>
      <w:iCs/>
      <w:color w:val="404040" w:themeColor="text1" w:themeTint="BF"/>
      <w:iCs w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i w:val="0"/>
      <w:color w:val="4F81BD" w:themeColor="accent1"/>
      <w:sz w:val="20"/>
      <w:szCs w:val="2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 w:val="0"/>
      <w:iCs/>
      <w:color w:val="404040" w:themeColor="text1" w:themeTint="BF"/>
      <w:sz w:val="20"/>
      <w:szCs w:val="20"/>
      <w:iCs w:val="0"/>
    </w:rPr>
  </w:style>
  <w:style w:type="character" w:default="1" w:styleId="DefaultParagraphFont">
    <w:name w:val="Default Paragraph Font"/>
    <w:uiPriority w:val="1"/>
    <w:semiHidden/>
    <w:unhideWhenUsed/>
    <w:rPr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i w:val="0"/>
      <w:color w:val="4F81BD" w:themeColor="accent1"/>
      <w:sz w:val="26"/>
      <w:szCs w:val="26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i w:val="0"/>
      <w:color w:val="4F81BD" w:themeColor="accent1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9" w:lineRule="auto"/>
      <w:contextualSpacing/>
    </w:pPr>
    <w:rPr>
      <w:rFonts w:asciiTheme="majorHAnsi" w:eastAsiaTheme="majorEastAsia" w:hAnsiTheme="majorHAnsi" w:cstheme="majorBidi" w:ascii="Yu Gothic" w:hAnsi="Yu Gothic" w:eastAsia="游ゴシック"/>
      <w:i w:val="0"/>
      <w:color w:val="000000"/>
      <w:spacing w:val="5"/>
      <w:kern w:val="28"/>
      <w:sz w:val="38"/>
      <w:szCs w:val="52"/>
      <w:i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i w:val="0"/>
      <w:color w:val="17365D" w:themeColor="text2" w:themeShade="BF"/>
      <w:spacing w:val="5"/>
      <w:kern w:val="28"/>
      <w:sz w:val="52"/>
      <w:szCs w:val="52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69" w:lineRule="auto"/>
    </w:pPr>
    <w:rPr>
      <w:rFonts w:asciiTheme="majorHAnsi" w:eastAsiaTheme="majorEastAsia" w:hAnsiTheme="majorHAnsi" w:cstheme="majorBidi" w:ascii="Yu Gothic" w:hAnsi="Yu Gothic" w:eastAsia="游ゴシック"/>
      <w:i w:val="0"/>
      <w:iCs/>
      <w:color w:val="000000"/>
      <w:spacing w:val="15"/>
      <w:sz w:val="22"/>
      <w:szCs w:val="24"/>
      <w:i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 w:val="0"/>
      <w:iCs/>
      <w:color w:val="4F81BD" w:themeColor="accent1"/>
      <w:spacing w:val="15"/>
      <w:sz w:val="24"/>
      <w:szCs w:val="24"/>
      <w:iCs w:val="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i w:val="0"/>
      <w:sz w:val="16"/>
      <w:szCs w:val="16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i w:val="0"/>
      <w:sz w:val="16"/>
      <w:szCs w:val="16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i w:val="0"/>
      <w:sz w:val="20"/>
      <w:szCs w:val="2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i w:val="0"/>
      <w:sz w:val="20"/>
      <w:szCs w:val="2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 w:val="0"/>
      <w:iCs/>
      <w:color w:val="000000" w:themeColor="text1"/>
      <w:iCs w:val="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 w:val="0"/>
      <w:iCs/>
      <w:color w:val="000000" w:themeColor="text1"/>
      <w:iCs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 w:val="0"/>
      <w:iCs/>
      <w:color w:val="4F81BD" w:themeColor="accent1"/>
      <w:iCs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i w:val="0"/>
      <w:color w:val="243F60" w:themeColor="accent1" w:themeShade="7F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 w:val="0"/>
      <w:iCs/>
      <w:color w:val="243F60" w:themeColor="accent1" w:themeShade="7F"/>
      <w:iCs w:val="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 w:val="0"/>
      <w:iCs/>
      <w:color w:val="404040" w:themeColor="text1" w:themeTint="BF"/>
      <w:iCs w:val="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i w:val="0"/>
      <w:color w:val="4F81BD" w:themeColor="accent1"/>
      <w:sz w:val="20"/>
      <w:szCs w:val="2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 w:val="0"/>
      <w:iCs/>
      <w:color w:val="404040" w:themeColor="text1" w:themeTint="BF"/>
      <w:sz w:val="20"/>
      <w:szCs w:val="20"/>
      <w:iCs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 w:val="0"/>
      <w:color w:val="4F81BD" w:themeColor="accent1"/>
      <w:sz w:val="18"/>
      <w:szCs w:val="18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i w:val="0"/>
      <w:iCs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 w:val="0"/>
      <w:iCs/>
      <w:color w:val="4F81BD" w:themeColor="accent1"/>
      <w:iCs w:val="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 w:val="0"/>
      <w:iCs/>
      <w:color w:val="4F81BD" w:themeColor="accent1"/>
      <w:iCs w:val="0"/>
    </w:rPr>
  </w:style>
  <w:style w:type="character" w:styleId="SubtleEmphasis">
    <w:name w:val="Subtle Emphasis"/>
    <w:basedOn w:val="DefaultParagraphFont"/>
    <w:uiPriority w:val="19"/>
    <w:qFormat/>
    <w:rsid w:val="00FC693F"/>
    <w:rPr>
      <w:i w:val="0"/>
      <w:iCs/>
      <w:color w:val="808080" w:themeColor="text1" w:themeTint="7F"/>
      <w:iCs w:val="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 w:val="0"/>
      <w:iCs/>
      <w:color w:val="4F81BD" w:themeColor="accent1"/>
      <w:iCs w:val="0"/>
    </w:rPr>
  </w:style>
  <w:style w:type="character" w:styleId="SubtleReference">
    <w:name w:val="Subtle Reference"/>
    <w:basedOn w:val="DefaultParagraphFont"/>
    <w:uiPriority w:val="31"/>
    <w:qFormat/>
    <w:rsid w:val="00FC693F"/>
    <w:rPr>
      <w:i w:val="0"/>
      <w:smallCaps/>
      <w:color w:val="C0504D" w:themeColor="accent2"/>
      <w:u w:val="single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i w:val="0"/>
      <w:smallCaps/>
      <w:color w:val="C0504D" w:themeColor="accent2"/>
      <w:spacing w:val="5"/>
      <w:u w:val="single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i w:val="0"/>
      <w:smallCaps/>
      <w:spacing w:val="5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